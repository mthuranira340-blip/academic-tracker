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University Academic Tracker Documentation</w:t>
      </w:r>
    </w:p>
    <w:p>
      <w:pPr>
        <w:jc w:val="center"/>
      </w:pPr>
      <w:r>
        <w:t>Complete project documentation for the Flask, MySQL, Bootstrap, and Chart.js application.</w:t>
      </w:r>
    </w:p>
    <w:p>
      <w:pPr>
        <w:pStyle w:val="Heading1"/>
      </w:pPr>
      <w:r>
        <w:t>1. Project Overview</w:t>
      </w:r>
    </w:p>
    <w:p>
      <w:r>
        <w:t>University Academic Tracker is a full-stack academic management system built for students and parents. It helps manage units, grades, GPA, progress charts, payment prompts, AI-assisted study support, and calendar-based reminders for academic and co-curricular activities.</w:t>
      </w:r>
    </w:p>
    <w:p>
      <w:pPr>
        <w:pStyle w:val="Heading1"/>
      </w:pPr>
      <w:r>
        <w:t>2. Main Objectives</w:t>
      </w:r>
    </w:p>
    <w:p>
      <w:pPr>
        <w:pStyle w:val="ListBullet"/>
      </w:pPr>
      <w:r>
        <w:t>Provide secure student and parent authentication.</w:t>
      </w:r>
    </w:p>
    <w:p>
      <w:pPr>
        <w:pStyle w:val="ListBullet"/>
      </w:pPr>
      <w:r>
        <w:t>Track units, grades, and GPA in a structured MySQL database.</w:t>
      </w:r>
    </w:p>
    <w:p>
      <w:pPr>
        <w:pStyle w:val="ListBullet"/>
      </w:pPr>
      <w:r>
        <w:t>Visualize academic progress using charts.</w:t>
      </w:r>
    </w:p>
    <w:p>
      <w:pPr>
        <w:pStyle w:val="ListBullet"/>
      </w:pPr>
      <w:r>
        <w:t>Offer parent read-only access to student performance.</w:t>
      </w:r>
    </w:p>
    <w:p>
      <w:pPr>
        <w:pStyle w:val="ListBullet"/>
      </w:pPr>
      <w:r>
        <w:t>Display academic-calendar payment prompts and pricing.</w:t>
      </w:r>
    </w:p>
    <w:p>
      <w:pPr>
        <w:pStyle w:val="ListBullet"/>
      </w:pPr>
      <w:r>
        <w:t>Support assignments and course notes through an AI assistant page.</w:t>
      </w:r>
    </w:p>
    <w:p>
      <w:pPr>
        <w:pStyle w:val="ListBullet"/>
      </w:pPr>
      <w:r>
        <w:t>Manage academic and co-curricular activities with 24-hour reminders.</w:t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Backend: Python Flask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ORM: Flask-SQLAlchemy</w:t>
      </w:r>
    </w:p>
    <w:p>
      <w:pPr>
        <w:pStyle w:val="ListBullet"/>
      </w:pPr>
      <w:r>
        <w:t>Authentication: Flask-Login and Werkzeug password hashing</w:t>
      </w:r>
    </w:p>
    <w:p>
      <w:pPr>
        <w:pStyle w:val="ListBullet"/>
      </w:pPr>
      <w:r>
        <w:t>Forms and validation: Flask-WTF / WTForms</w:t>
      </w:r>
    </w:p>
    <w:p>
      <w:pPr>
        <w:pStyle w:val="ListBullet"/>
      </w:pPr>
      <w:r>
        <w:t>Frontend: HTML, CSS, JavaScript, Bootstrap 5</w:t>
      </w:r>
    </w:p>
    <w:p>
      <w:pPr>
        <w:pStyle w:val="ListBullet"/>
      </w:pPr>
      <w:r>
        <w:t>Charts: Chart.js</w:t>
      </w:r>
    </w:p>
    <w:p>
      <w:pPr>
        <w:pStyle w:val="ListBullet"/>
      </w:pPr>
      <w:r>
        <w:t>PDF Export: ReportLab</w:t>
      </w:r>
    </w:p>
    <w:p>
      <w:pPr>
        <w:pStyle w:val="ListBullet"/>
      </w:pPr>
      <w:r>
        <w:t>Word Documentation Output: python-docx</w:t>
      </w:r>
    </w:p>
    <w:p>
      <w:pPr>
        <w:pStyle w:val="Heading1"/>
      </w:pPr>
      <w:r>
        <w:t>4. Core Features</w:t>
      </w:r>
    </w:p>
    <w:p>
      <w:pPr>
        <w:pStyle w:val="ListBullet"/>
      </w:pPr>
      <w:r>
        <w:t>User registration and login for students and parents.</w:t>
      </w:r>
    </w:p>
    <w:p>
      <w:pPr>
        <w:pStyle w:val="ListBullet"/>
      </w:pPr>
      <w:r>
        <w:t>Role-based access control with parent read-only restrictions.</w:t>
      </w:r>
    </w:p>
    <w:p>
      <w:pPr>
        <w:pStyle w:val="ListBullet"/>
      </w:pPr>
      <w:r>
        <w:t>CRUD operations for units.</w:t>
      </w:r>
    </w:p>
    <w:p>
      <w:pPr>
        <w:pStyle w:val="ListBullet"/>
      </w:pPr>
      <w:r>
        <w:t>CRUD operations for grades.</w:t>
      </w:r>
    </w:p>
    <w:p>
      <w:pPr>
        <w:pStyle w:val="ListBullet"/>
      </w:pPr>
      <w:r>
        <w:t>Automatic GPA calculation.</w:t>
      </w:r>
    </w:p>
    <w:p>
      <w:pPr>
        <w:pStyle w:val="ListBullet"/>
      </w:pPr>
      <w:r>
        <w:t>Academic performance visualization over time.</w:t>
      </w:r>
    </w:p>
    <w:p>
      <w:pPr>
        <w:pStyle w:val="ListBullet"/>
      </w:pPr>
      <w:r>
        <w:t>Low-grade notifications.</w:t>
      </w:r>
    </w:p>
    <w:p>
      <w:pPr>
        <w:pStyle w:val="ListBullet"/>
      </w:pPr>
      <w:r>
        <w:t>PDF export for academic reports.</w:t>
      </w:r>
    </w:p>
    <w:p>
      <w:pPr>
        <w:pStyle w:val="ListBullet"/>
      </w:pPr>
      <w:r>
        <w:t>Dark mode toggle.</w:t>
      </w:r>
    </w:p>
    <w:p>
      <w:pPr>
        <w:pStyle w:val="ListBullet"/>
      </w:pPr>
      <w:r>
        <w:t>Academic-calendar payment prompt with service charges in USD.</w:t>
      </w:r>
    </w:p>
    <w:p>
      <w:pPr>
        <w:pStyle w:val="ListBullet"/>
      </w:pPr>
      <w:r>
        <w:t>PayPal payment destination display.</w:t>
      </w:r>
    </w:p>
    <w:p>
      <w:pPr>
        <w:pStyle w:val="ListBullet"/>
      </w:pPr>
      <w:r>
        <w:t>AI assistant for assignments and unit-specific notes.</w:t>
      </w:r>
    </w:p>
    <w:p>
      <w:pPr>
        <w:pStyle w:val="ListBullet"/>
      </w:pPr>
      <w:r>
        <w:t>Calendar planner with academic and co-curricular activities.</w:t>
      </w:r>
    </w:p>
    <w:p>
      <w:pPr>
        <w:pStyle w:val="ListBullet"/>
      </w:pPr>
      <w:r>
        <w:t>24-hour reminders for upcoming activities.</w:t>
      </w:r>
    </w:p>
    <w:p>
      <w:pPr>
        <w:pStyle w:val="Heading1"/>
      </w:pPr>
      <w:r>
        <w:t>5. User Roles</w:t>
      </w:r>
    </w:p>
    <w:p>
      <w:r>
        <w:t>Student Role</w:t>
      </w:r>
    </w:p>
    <w:p>
      <w:pPr>
        <w:pStyle w:val="ListBullet"/>
      </w:pPr>
      <w:r>
        <w:t>Register and log in.</w:t>
      </w:r>
    </w:p>
    <w:p>
      <w:pPr>
        <w:pStyle w:val="ListBullet"/>
      </w:pPr>
      <w:r>
        <w:t>Add, edit, and delete units.</w:t>
      </w:r>
    </w:p>
    <w:p>
      <w:pPr>
        <w:pStyle w:val="ListBullet"/>
      </w:pPr>
      <w:r>
        <w:t>Add, edit, and delete grades.</w:t>
      </w:r>
    </w:p>
    <w:p>
      <w:pPr>
        <w:pStyle w:val="ListBullet"/>
      </w:pPr>
      <w:r>
        <w:t>View GPA, charts, alerts, and payment prompts.</w:t>
      </w:r>
    </w:p>
    <w:p>
      <w:pPr>
        <w:pStyle w:val="ListBullet"/>
      </w:pPr>
      <w:r>
        <w:t>Use the AI assistant for assignments and notes.</w:t>
      </w:r>
    </w:p>
    <w:p>
      <w:pPr>
        <w:pStyle w:val="ListBullet"/>
      </w:pPr>
      <w:r>
        <w:t>Add and remove calendar activities.</w:t>
      </w:r>
    </w:p>
    <w:p>
      <w:r>
        <w:t>Parent Role</w:t>
      </w:r>
    </w:p>
    <w:p>
      <w:pPr>
        <w:pStyle w:val="ListBullet"/>
      </w:pPr>
      <w:r>
        <w:t>Register and link to a student account.</w:t>
      </w:r>
    </w:p>
    <w:p>
      <w:pPr>
        <w:pStyle w:val="ListBullet"/>
      </w:pPr>
      <w:r>
        <w:t>Log in and view student grades, GPA, charts, and reminders.</w:t>
      </w:r>
    </w:p>
    <w:p>
      <w:pPr>
        <w:pStyle w:val="ListBullet"/>
      </w:pPr>
      <w:r>
        <w:t>Access the AI assistant page in read-only study-support mode.</w:t>
      </w:r>
    </w:p>
    <w:p>
      <w:pPr>
        <w:pStyle w:val="ListBullet"/>
      </w:pPr>
      <w:r>
        <w:t>Cannot create, edit, or delete academic data.</w:t>
      </w:r>
    </w:p>
    <w:p>
      <w:pPr>
        <w:pStyle w:val="Heading1"/>
      </w:pPr>
      <w:r>
        <w:t>6. Database Design</w:t>
      </w:r>
    </w:p>
    <w:p>
      <w:r>
        <w:t>The application uses the following MySQL tables:</w:t>
      </w:r>
    </w:p>
    <w:p>
      <w:pPr>
        <w:pStyle w:val="ListBullet"/>
      </w:pPr>
      <w:r>
        <w:t>users: stores username, email, hashed password, and role.</w:t>
      </w:r>
    </w:p>
    <w:p>
      <w:pPr>
        <w:pStyle w:val="ListBullet"/>
      </w:pPr>
      <w:r>
        <w:t>units: stores unit name, unit code, course, and level of study.</w:t>
      </w:r>
    </w:p>
    <w:p>
      <w:pPr>
        <w:pStyle w:val="ListBullet"/>
      </w:pPr>
      <w:r>
        <w:t>grades: stores student grades linked to users and units.</w:t>
      </w:r>
    </w:p>
    <w:p>
      <w:pPr>
        <w:pStyle w:val="ListBullet"/>
      </w:pPr>
      <w:r>
        <w:t>parent_student_links: connects parent accounts to student accounts.</w:t>
      </w:r>
    </w:p>
    <w:p>
      <w:pPr>
        <w:pStyle w:val="ListBullet"/>
      </w:pPr>
      <w:r>
        <w:t>activities: stores academic and co-curricular events with 24-hour reminders.</w:t>
      </w:r>
    </w:p>
    <w:p>
      <w:pPr>
        <w:pStyle w:val="Heading1"/>
      </w:pPr>
      <w:r>
        <w:t>7. GPA Logic</w:t>
      </w:r>
    </w:p>
    <w:p>
      <w:r>
        <w:t>Grade points are mapped as follows:</w:t>
      </w:r>
    </w:p>
    <w:p>
      <w:pPr>
        <w:pStyle w:val="ListBullet"/>
      </w:pPr>
      <w:r>
        <w:t>A = 4.0</w:t>
      </w:r>
    </w:p>
    <w:p>
      <w:pPr>
        <w:pStyle w:val="ListBullet"/>
      </w:pPr>
      <w:r>
        <w:t>B+ = 3.5</w:t>
      </w:r>
    </w:p>
    <w:p>
      <w:pPr>
        <w:pStyle w:val="ListBullet"/>
      </w:pPr>
      <w:r>
        <w:t>B = 3.0</w:t>
      </w:r>
    </w:p>
    <w:p>
      <w:pPr>
        <w:pStyle w:val="ListBullet"/>
      </w:pPr>
      <w:r>
        <w:t>C+ = 2.5</w:t>
      </w:r>
    </w:p>
    <w:p>
      <w:pPr>
        <w:pStyle w:val="ListBullet"/>
      </w:pPr>
      <w:r>
        <w:t>C = 2.0</w:t>
      </w:r>
    </w:p>
    <w:p>
      <w:pPr>
        <w:pStyle w:val="ListBullet"/>
      </w:pPr>
      <w:r>
        <w:t>D = 1.0</w:t>
      </w:r>
    </w:p>
    <w:p>
      <w:pPr>
        <w:pStyle w:val="ListBullet"/>
      </w:pPr>
      <w:r>
        <w:t>E = 0.0</w:t>
      </w:r>
    </w:p>
    <w:p>
      <w:r>
        <w:t>GPA is calculated by summing all grade points and dividing by the number of grade entries.</w:t>
      </w:r>
    </w:p>
    <w:p>
      <w:pPr>
        <w:pStyle w:val="Heading1"/>
      </w:pPr>
      <w:r>
        <w:t>8. Payment System</w:t>
      </w:r>
    </w:p>
    <w:p>
      <w:r>
        <w:t>The dashboard includes an academic-calendar-based payment prompt. Each semester includes service charges in USD and a total amount due. The payment destination is displayed as a PayPal account.</w:t>
      </w:r>
    </w:p>
    <w:p>
      <w:pPr>
        <w:pStyle w:val="ListBullet"/>
      </w:pPr>
      <w:r>
        <w:t>Payment account: mthuranira340@gmail.com</w:t>
      </w:r>
    </w:p>
    <w:p>
      <w:pPr>
        <w:pStyle w:val="ListBullet"/>
      </w:pPr>
      <w:r>
        <w:t>Service pricing is shown per semester.</w:t>
      </w:r>
    </w:p>
    <w:p>
      <w:pPr>
        <w:pStyle w:val="ListBullet"/>
      </w:pPr>
      <w:r>
        <w:t>The AI assistant pricing model is set at USD 30 for every 100 support hours.</w:t>
      </w:r>
    </w:p>
    <w:p>
      <w:pPr>
        <w:pStyle w:val="ListBullet"/>
      </w:pPr>
      <w:r>
        <w:t>Dollar icons are used in the user interface to make payment sections clearer.</w:t>
      </w:r>
    </w:p>
    <w:p>
      <w:pPr>
        <w:pStyle w:val="Heading1"/>
      </w:pPr>
      <w:r>
        <w:t>9. AI Assistant</w:t>
      </w:r>
    </w:p>
    <w:p>
      <w:r>
        <w:t>The AI assistant page helps students with assignments and course revision. Users can select a unit, choose an assignment type, enter the number of support hours, and submit a study request.</w:t>
      </w:r>
    </w:p>
    <w:p>
      <w:pPr>
        <w:pStyle w:val="ListBullet"/>
      </w:pPr>
      <w:r>
        <w:t>Unit filtering for notes.</w:t>
      </w:r>
    </w:p>
    <w:p>
      <w:pPr>
        <w:pStyle w:val="ListBullet"/>
      </w:pPr>
      <w:r>
        <w:t>Best notes per selected unit.</w:t>
      </w:r>
    </w:p>
    <w:p>
      <w:pPr>
        <w:pStyle w:val="ListBullet"/>
      </w:pPr>
      <w:r>
        <w:t>Assignment guidance output.</w:t>
      </w:r>
    </w:p>
    <w:p>
      <w:pPr>
        <w:pStyle w:val="ListBullet"/>
      </w:pPr>
      <w:r>
        <w:t>Pricing calculator for study-support time.</w:t>
      </w:r>
    </w:p>
    <w:p>
      <w:pPr>
        <w:pStyle w:val="ListBullet"/>
      </w:pPr>
      <w:r>
        <w:t>Built-in offline helper when a live API key is not configured.</w:t>
      </w:r>
    </w:p>
    <w:p>
      <w:pPr>
        <w:pStyle w:val="ListBullet"/>
      </w:pPr>
      <w:r>
        <w:t>Optional live AI support through an OpenAI API key.</w:t>
      </w:r>
    </w:p>
    <w:p>
      <w:pPr>
        <w:pStyle w:val="Heading1"/>
      </w:pPr>
      <w:r>
        <w:t>10. Calendar and Reminders</w:t>
      </w:r>
    </w:p>
    <w:p>
      <w:r>
        <w:t>Students can add academic calendar items and co-curricular activities from the dashboard. Each activity stores the title, category, date/time, description, and a reminder time set exactly 24 hours earlier.</w:t>
      </w:r>
    </w:p>
    <w:p>
      <w:pPr>
        <w:pStyle w:val="ListBullet"/>
      </w:pPr>
      <w:r>
        <w:t>Academic and co-curricular event categories.</w:t>
      </w:r>
    </w:p>
    <w:p>
      <w:pPr>
        <w:pStyle w:val="ListBullet"/>
      </w:pPr>
      <w:r>
        <w:t>Date and time entry using a 24-hour format field.</w:t>
      </w:r>
    </w:p>
    <w:p>
      <w:pPr>
        <w:pStyle w:val="ListBullet"/>
      </w:pPr>
      <w:r>
        <w:t>Reminder center for activities occurring within the next 24 hours.</w:t>
      </w:r>
    </w:p>
    <w:p>
      <w:pPr>
        <w:pStyle w:val="ListBullet"/>
      </w:pPr>
      <w:r>
        <w:t>Timeline view for upcoming and completed events.</w:t>
      </w:r>
    </w:p>
    <w:p>
      <w:pPr>
        <w:pStyle w:val="ListBullet"/>
      </w:pPr>
      <w:r>
        <w:t>Parents can view reminders but cannot edit activities.</w:t>
      </w:r>
    </w:p>
    <w:p>
      <w:pPr>
        <w:pStyle w:val="Heading1"/>
      </w:pPr>
      <w:r>
        <w:t>11. Project Structure</w:t>
      </w:r>
    </w:p>
    <w:p>
      <w:pPr>
        <w:pStyle w:val="ListBullet"/>
      </w:pPr>
      <w:r>
        <w:t>run.py: application entry point.</w:t>
      </w:r>
    </w:p>
    <w:p>
      <w:pPr>
        <w:pStyle w:val="ListBullet"/>
      </w:pPr>
      <w:r>
        <w:t>config.py: configuration and environment settings.</w:t>
      </w:r>
    </w:p>
    <w:p>
      <w:pPr>
        <w:pStyle w:val="ListBullet"/>
      </w:pPr>
      <w:r>
        <w:t>app/__init__.py: Flask app factory and setup.</w:t>
      </w:r>
    </w:p>
    <w:p>
      <w:pPr>
        <w:pStyle w:val="ListBullet"/>
      </w:pPr>
      <w:r>
        <w:t>app/models.py: SQLAlchemy models.</w:t>
      </w:r>
    </w:p>
    <w:p>
      <w:pPr>
        <w:pStyle w:val="ListBullet"/>
      </w:pPr>
      <w:r>
        <w:t>app/forms.py: WTForms form classes.</w:t>
      </w:r>
    </w:p>
    <w:p>
      <w:pPr>
        <w:pStyle w:val="ListBullet"/>
      </w:pPr>
      <w:r>
        <w:t>app/services.py: GPA, payment, AI, notes, and reminder logic.</w:t>
      </w:r>
    </w:p>
    <w:p>
      <w:pPr>
        <w:pStyle w:val="ListBullet"/>
      </w:pPr>
      <w:r>
        <w:t>app/routes/auth.py: registration, login, and logout routes.</w:t>
      </w:r>
    </w:p>
    <w:p>
      <w:pPr>
        <w:pStyle w:val="ListBullet"/>
      </w:pPr>
      <w:r>
        <w:t>app/routes/main.py: dashboard, units, grades, assistant, PDF, and activities routes.</w:t>
      </w:r>
    </w:p>
    <w:p>
      <w:pPr>
        <w:pStyle w:val="ListBullet"/>
      </w:pPr>
      <w:r>
        <w:t>app/templates/: HTML templates.</w:t>
      </w:r>
    </w:p>
    <w:p>
      <w:pPr>
        <w:pStyle w:val="ListBullet"/>
      </w:pPr>
      <w:r>
        <w:t>app/static/css/style.css: custom styles.</w:t>
      </w:r>
    </w:p>
    <w:p>
      <w:pPr>
        <w:pStyle w:val="ListBullet"/>
      </w:pPr>
      <w:r>
        <w:t>app/static/js/app.js: frontend interactivity and charts.</w:t>
      </w:r>
    </w:p>
    <w:p>
      <w:pPr>
        <w:pStyle w:val="ListBullet"/>
      </w:pPr>
      <w:r>
        <w:t>schema.sql: MySQL schema definition.</w:t>
      </w:r>
    </w:p>
    <w:p>
      <w:pPr>
        <w:pStyle w:val="Heading1"/>
      </w:pPr>
      <w:r>
        <w:t>12. Setup Instructions</w:t>
      </w:r>
    </w:p>
    <w:p>
      <w:pPr>
        <w:pStyle w:val="ListNumber"/>
      </w:pPr>
      <w:r>
        <w:t>Install Python 3.12 or later.</w:t>
      </w:r>
    </w:p>
    <w:p>
      <w:pPr>
        <w:pStyle w:val="ListNumber"/>
      </w:pPr>
      <w:r>
        <w:t>Create a virtual environment and activate it.</w:t>
      </w:r>
    </w:p>
    <w:p>
      <w:pPr>
        <w:pStyle w:val="ListNumber"/>
      </w:pPr>
      <w:r>
        <w:t>Install dependencies with pip install -r requirements.txt.</w:t>
      </w:r>
    </w:p>
    <w:p>
      <w:pPr>
        <w:pStyle w:val="ListNumber"/>
      </w:pPr>
      <w:r>
        <w:t>Create the MySQL database using schema.sql.</w:t>
      </w:r>
    </w:p>
    <w:p>
      <w:pPr>
        <w:pStyle w:val="ListNumber"/>
      </w:pPr>
      <w:r>
        <w:t>Set the SECRET_KEY and DATABASE_URL environment variables.</w:t>
      </w:r>
    </w:p>
    <w:p>
      <w:pPr>
        <w:pStyle w:val="ListNumber"/>
      </w:pPr>
      <w:r>
        <w:t>Run the app with python run.py.</w:t>
      </w:r>
    </w:p>
    <w:p>
      <w:pPr>
        <w:pStyle w:val="ListNumber"/>
      </w:pPr>
      <w:r>
        <w:t>Open the application in a browser at http://127.0.0.1:5000.</w:t>
      </w:r>
    </w:p>
    <w:p>
      <w:pPr>
        <w:pStyle w:val="Heading1"/>
      </w:pPr>
      <w:r>
        <w:t>13. Environment Variables</w:t>
      </w:r>
    </w:p>
    <w:p>
      <w:pPr>
        <w:pStyle w:val="ListBullet"/>
      </w:pPr>
      <w:r>
        <w:t>SECRET_KEY: Flask secret key.</w:t>
      </w:r>
    </w:p>
    <w:p>
      <w:pPr>
        <w:pStyle w:val="ListBullet"/>
      </w:pPr>
      <w:r>
        <w:t>DATABASE_URL: SQLAlchemy connection string for MySQL.</w:t>
      </w:r>
    </w:p>
    <w:p>
      <w:pPr>
        <w:pStyle w:val="ListBullet"/>
      </w:pPr>
      <w:r>
        <w:t>LOW_GRADE_THRESHOLD: optional threshold for alerts.</w:t>
      </w:r>
    </w:p>
    <w:p>
      <w:pPr>
        <w:pStyle w:val="ListBullet"/>
      </w:pPr>
      <w:r>
        <w:t>OPENAI_API_KEY: optional key for live AI assistant responses.</w:t>
      </w:r>
    </w:p>
    <w:p>
      <w:pPr>
        <w:pStyle w:val="ListBullet"/>
      </w:pPr>
      <w:r>
        <w:t>OPENAI_MODEL: optional model selection for the assistant feature.</w:t>
      </w:r>
    </w:p>
    <w:p>
      <w:pPr>
        <w:pStyle w:val="Heading1"/>
      </w:pPr>
      <w:r>
        <w:t>14. Security Notes</w:t>
      </w:r>
    </w:p>
    <w:p>
      <w:pPr>
        <w:pStyle w:val="ListBullet"/>
      </w:pPr>
      <w:r>
        <w:t>Passwords are securely hashed using Werkzeug.</w:t>
      </w:r>
    </w:p>
    <w:p>
      <w:pPr>
        <w:pStyle w:val="ListBullet"/>
      </w:pPr>
      <w:r>
        <w:t>Forms use CSRF protection through Flask-WTF.</w:t>
      </w:r>
    </w:p>
    <w:p>
      <w:pPr>
        <w:pStyle w:val="ListBullet"/>
      </w:pPr>
      <w:r>
        <w:t>Role-based access blocks parents from modifying student data.</w:t>
      </w:r>
    </w:p>
    <w:p>
      <w:pPr>
        <w:pStyle w:val="ListBullet"/>
      </w:pPr>
      <w:r>
        <w:t>Database relationships use foreign keys and cascade rules.</w:t>
      </w:r>
    </w:p>
    <w:p>
      <w:pPr>
        <w:pStyle w:val="Heading1"/>
      </w:pPr>
      <w:r>
        <w:t>15. Testing and Validation</w:t>
      </w:r>
    </w:p>
    <w:p>
      <w:pPr>
        <w:pStyle w:val="ListBullet"/>
      </w:pPr>
      <w:r>
        <w:t>Python modules compile successfully.</w:t>
      </w:r>
    </w:p>
    <w:p>
      <w:pPr>
        <w:pStyle w:val="ListBullet"/>
      </w:pPr>
      <w:r>
        <w:t>Application routes have been exercised through the local development server.</w:t>
      </w:r>
    </w:p>
    <w:p>
      <w:pPr>
        <w:pStyle w:val="ListBullet"/>
      </w:pPr>
      <w:r>
        <w:t>MySQL tables have been created and verified.</w:t>
      </w:r>
    </w:p>
    <w:p>
      <w:pPr>
        <w:pStyle w:val="ListBullet"/>
      </w:pPr>
      <w:r>
        <w:t>The Flask development server is running locally during implementation.</w:t>
      </w:r>
    </w:p>
    <w:p>
      <w:pPr>
        <w:pStyle w:val="Heading1"/>
      </w:pPr>
      <w:r>
        <w:t>16. Suggested Future Improvements</w:t>
      </w:r>
    </w:p>
    <w:p>
      <w:pPr>
        <w:pStyle w:val="ListBullet"/>
      </w:pPr>
      <w:r>
        <w:t>Add email or SMS notifications for reminders and low grades.</w:t>
      </w:r>
    </w:p>
    <w:p>
      <w:pPr>
        <w:pStyle w:val="ListBullet"/>
      </w:pPr>
      <w:r>
        <w:t>Allow multiple students per parent account.</w:t>
      </w:r>
    </w:p>
    <w:p>
      <w:pPr>
        <w:pStyle w:val="ListBullet"/>
      </w:pPr>
      <w:r>
        <w:t>Support file uploads for class notes and assignment resources.</w:t>
      </w:r>
    </w:p>
    <w:p>
      <w:pPr>
        <w:pStyle w:val="ListBullet"/>
      </w:pPr>
      <w:r>
        <w:t>Add admin analytics and institution-level reporting.</w:t>
      </w:r>
    </w:p>
    <w:p>
      <w:pPr>
        <w:pStyle w:val="ListBullet"/>
      </w:pPr>
      <w:r>
        <w:t>Integrate direct online payment processing workflows.</w:t>
      </w:r>
    </w:p>
    <w:p>
      <w:pPr>
        <w:pStyle w:val="ListBullet"/>
      </w:pPr>
      <w:r>
        <w:t>Add recurring calendar events and timetable import.</w:t>
      </w:r>
    </w:p>
    <w:p>
      <w:pPr>
        <w:pStyle w:val="Heading1"/>
      </w:pPr>
      <w:r>
        <w:t>17. Conclusion</w:t>
      </w:r>
    </w:p>
    <w:p>
      <w:r>
        <w:t>University Academic Tracker is a beginner-friendly but feature-rich academic management application. It combines academic monitoring, payment prompts, AI-based study support, and event planning into one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